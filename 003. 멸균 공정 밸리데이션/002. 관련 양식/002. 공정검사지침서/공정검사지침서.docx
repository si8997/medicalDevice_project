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DDA" w:rsidRDefault="00516AB8">
      <w:pPr>
        <w:jc w:val="center"/>
      </w:pPr>
      <w:r>
        <w:rPr>
          <w:b/>
          <w:sz w:val="40"/>
        </w:rPr>
        <w:t>공</w:t>
      </w:r>
      <w:r>
        <w:rPr>
          <w:b/>
          <w:sz w:val="40"/>
        </w:rPr>
        <w:t xml:space="preserve"> </w:t>
      </w:r>
      <w:r>
        <w:rPr>
          <w:b/>
          <w:sz w:val="40"/>
        </w:rPr>
        <w:t>정</w:t>
      </w:r>
      <w:r>
        <w:rPr>
          <w:b/>
          <w:sz w:val="40"/>
        </w:rPr>
        <w:t xml:space="preserve"> </w:t>
      </w:r>
      <w:r>
        <w:rPr>
          <w:b/>
          <w:sz w:val="40"/>
        </w:rPr>
        <w:t>검</w:t>
      </w:r>
      <w:r>
        <w:rPr>
          <w:b/>
          <w:sz w:val="40"/>
        </w:rPr>
        <w:t xml:space="preserve"> </w:t>
      </w:r>
      <w:r>
        <w:rPr>
          <w:b/>
          <w:sz w:val="40"/>
        </w:rPr>
        <w:t>사</w:t>
      </w:r>
      <w:r>
        <w:rPr>
          <w:b/>
          <w:sz w:val="40"/>
        </w:rPr>
        <w:t xml:space="preserve"> </w:t>
      </w:r>
      <w:r>
        <w:rPr>
          <w:b/>
          <w:sz w:val="40"/>
        </w:rPr>
        <w:t>지</w:t>
      </w:r>
      <w:r>
        <w:rPr>
          <w:b/>
          <w:sz w:val="40"/>
        </w:rPr>
        <w:t xml:space="preserve"> </w:t>
      </w:r>
      <w:r>
        <w:rPr>
          <w:b/>
          <w:sz w:val="40"/>
        </w:rPr>
        <w:t>침</w:t>
      </w:r>
      <w:r>
        <w:rPr>
          <w:b/>
          <w:sz w:val="40"/>
        </w:rPr>
        <w:t xml:space="preserve"> </w:t>
      </w:r>
      <w:r>
        <w:rPr>
          <w:b/>
          <w:sz w:val="40"/>
        </w:rPr>
        <w:t>서</w:t>
      </w:r>
    </w:p>
    <w:p w:rsidR="00B64DDA" w:rsidRDefault="00516AB8">
      <w:pPr>
        <w:jc w:val="center"/>
      </w:pPr>
      <w:r>
        <w:rPr>
          <w:sz w:val="22"/>
        </w:rPr>
        <w:t>(</w:t>
      </w:r>
      <w:r>
        <w:rPr>
          <w:sz w:val="22"/>
        </w:rPr>
        <w:t>양식</w:t>
      </w:r>
      <w:r>
        <w:rPr>
          <w:sz w:val="22"/>
        </w:rP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728"/>
        <w:gridCol w:w="2448"/>
        <w:gridCol w:w="1728"/>
      </w:tblGrid>
      <w:tr w:rsidR="00B64DDA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문서번호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개정번호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시행일자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페이지</w:t>
            </w:r>
          </w:p>
        </w:tc>
      </w:tr>
      <w:tr w:rsidR="00B64DDA">
        <w:trPr>
          <w:jc w:val="center"/>
        </w:trPr>
        <w:tc>
          <w:tcPr>
            <w:tcW w:w="244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72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44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72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 xml:space="preserve">     /     </w:t>
            </w:r>
          </w:p>
        </w:tc>
      </w:tr>
    </w:tbl>
    <w:p w:rsidR="00B64DDA" w:rsidRDefault="00B64DDA">
      <w:pPr>
        <w:spacing w:after="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4DDA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작성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검토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승인</w:t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성명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서명</w:t>
            </w:r>
            <w:r>
              <w:rPr>
                <w:sz w:val="17"/>
              </w:rPr>
              <w:t>: 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일자</w:t>
            </w:r>
            <w:r>
              <w:rPr>
                <w:sz w:val="17"/>
              </w:rPr>
              <w:t>: __________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성명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서명</w:t>
            </w:r>
            <w:r>
              <w:rPr>
                <w:sz w:val="17"/>
              </w:rPr>
              <w:t>: 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일자</w:t>
            </w:r>
            <w:r>
              <w:rPr>
                <w:sz w:val="17"/>
              </w:rPr>
              <w:t>: __________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성명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서명</w:t>
            </w:r>
            <w:r>
              <w:rPr>
                <w:sz w:val="17"/>
              </w:rPr>
              <w:t>: 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일자</w:t>
            </w:r>
            <w:r>
              <w:rPr>
                <w:sz w:val="17"/>
              </w:rPr>
              <w:t>: __________</w:t>
            </w: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</w:pPr>
      <w:r>
        <w:t xml:space="preserve">1. </w:t>
      </w:r>
      <w:r>
        <w:t>목적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B64DDA">
        <w:trPr>
          <w:tblHeader/>
          <w:jc w:val="center"/>
        </w:trPr>
        <w:tc>
          <w:tcPr>
            <w:tcW w:w="892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8"/>
              </w:rPr>
              <w:t>작성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B64DDA">
        <w:trPr>
          <w:jc w:val="center"/>
        </w:trPr>
        <w:tc>
          <w:tcPr>
            <w:tcW w:w="892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8"/>
              </w:rPr>
              <w:t>________________________________________________________________________________</w:t>
            </w:r>
            <w:r>
              <w:rPr>
                <w:sz w:val="18"/>
              </w:rPr>
              <w:br/>
              <w:t>________________________________________________________________________________</w:t>
            </w: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</w:pPr>
      <w:r>
        <w:t xml:space="preserve">2. </w:t>
      </w:r>
      <w:r>
        <w:t>적용범위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B64DDA">
        <w:trPr>
          <w:tblHeader/>
          <w:jc w:val="center"/>
        </w:trPr>
        <w:tc>
          <w:tcPr>
            <w:tcW w:w="892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8"/>
              </w:rPr>
              <w:t>작성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B64DDA">
        <w:trPr>
          <w:jc w:val="center"/>
        </w:trPr>
        <w:tc>
          <w:tcPr>
            <w:tcW w:w="892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8"/>
              </w:rPr>
              <w:t>_____________________________________________________________________________</w:t>
            </w:r>
            <w:r>
              <w:rPr>
                <w:sz w:val="18"/>
              </w:rPr>
              <w:t>___</w:t>
            </w:r>
            <w:r>
              <w:rPr>
                <w:sz w:val="18"/>
              </w:rPr>
              <w:br/>
              <w:t>________________________________________________________________________________</w:t>
            </w: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</w:pPr>
      <w:r>
        <w:t xml:space="preserve">3. </w:t>
      </w:r>
      <w:r>
        <w:t>관련</w:t>
      </w:r>
      <w:r>
        <w:t xml:space="preserve"> </w:t>
      </w:r>
      <w:r>
        <w:t>규격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문서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088"/>
        <w:gridCol w:w="2160"/>
      </w:tblGrid>
      <w:tr w:rsidR="00B64DDA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규격명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문서명</w:t>
            </w:r>
          </w:p>
        </w:tc>
        <w:tc>
          <w:tcPr>
            <w:tcW w:w="208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문서번호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판본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비고</w:t>
            </w: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품질경영시스템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ISO 13485</w:t>
            </w: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 xml:space="preserve">EO </w:t>
            </w:r>
            <w:r>
              <w:rPr>
                <w:sz w:val="16"/>
              </w:rPr>
              <w:t>멸균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ISO 11135</w:t>
            </w: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멸균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포장시스템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ISO 11607-1</w:t>
            </w: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포장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밸리데이션</w:t>
            </w:r>
          </w:p>
        </w:tc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ISO 11607-2</w:t>
            </w: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제품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도면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6"/>
              </w:rPr>
              <w:t>검사방법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작업표준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80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부적합품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변경관리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절차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216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</w:pPr>
      <w:r>
        <w:lastRenderedPageBreak/>
        <w:t xml:space="preserve">4.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552"/>
      </w:tblGrid>
      <w:tr w:rsidR="00B64DDA">
        <w:trPr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담당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직책</w:t>
            </w:r>
          </w:p>
        </w:tc>
        <w:tc>
          <w:tcPr>
            <w:tcW w:w="655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책임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권한</w:t>
            </w:r>
          </w:p>
        </w:tc>
      </w:tr>
      <w:tr w:rsidR="00B64DDA">
        <w:trPr>
          <w:jc w:val="center"/>
        </w:trPr>
        <w:tc>
          <w:tcPr>
            <w:tcW w:w="2376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생산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담당자</w:t>
            </w:r>
          </w:p>
        </w:tc>
        <w:tc>
          <w:tcPr>
            <w:tcW w:w="655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____________________________________________________________________</w:t>
            </w:r>
          </w:p>
        </w:tc>
      </w:tr>
      <w:tr w:rsidR="00B64DDA">
        <w:trPr>
          <w:jc w:val="center"/>
        </w:trPr>
        <w:tc>
          <w:tcPr>
            <w:tcW w:w="2376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담당자</w:t>
            </w:r>
          </w:p>
        </w:tc>
        <w:tc>
          <w:tcPr>
            <w:tcW w:w="655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____________________________________________________________________</w:t>
            </w:r>
          </w:p>
        </w:tc>
      </w:tr>
      <w:tr w:rsidR="00B64DDA">
        <w:trPr>
          <w:jc w:val="center"/>
        </w:trPr>
        <w:tc>
          <w:tcPr>
            <w:tcW w:w="2376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품질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담당자</w:t>
            </w:r>
          </w:p>
        </w:tc>
        <w:tc>
          <w:tcPr>
            <w:tcW w:w="655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____________________________________________________________________</w:t>
            </w:r>
          </w:p>
        </w:tc>
      </w:tr>
      <w:tr w:rsidR="00B64DDA">
        <w:trPr>
          <w:jc w:val="center"/>
        </w:trPr>
        <w:tc>
          <w:tcPr>
            <w:tcW w:w="2376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품질책임자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승인권자</w:t>
            </w:r>
          </w:p>
        </w:tc>
        <w:tc>
          <w:tcPr>
            <w:tcW w:w="655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____________________________________________________________________</w:t>
            </w: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</w:pPr>
      <w:r>
        <w:t xml:space="preserve">5. </w:t>
      </w:r>
      <w:r>
        <w:t>공통</w:t>
      </w:r>
      <w:r>
        <w:t xml:space="preserve"> </w:t>
      </w:r>
      <w:r>
        <w:t>검사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264"/>
      </w:tblGrid>
      <w:tr w:rsidR="00B64DDA">
        <w:trPr>
          <w:tblHeader/>
          <w:jc w:val="center"/>
        </w:trPr>
        <w:tc>
          <w:tcPr>
            <w:tcW w:w="266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626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작성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확인사항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검사방법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측정장비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수량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빈도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검사결과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판정방법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식별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추적성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6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부적합품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식별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격리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방법</w:t>
            </w:r>
          </w:p>
        </w:tc>
        <w:tc>
          <w:tcPr>
            <w:tcW w:w="626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</w:pPr>
      <w:r>
        <w:t xml:space="preserve">6. </w:t>
      </w:r>
      <w:r>
        <w:t>공정별</w:t>
      </w:r>
      <w:r>
        <w:t xml:space="preserve"> </w:t>
      </w:r>
      <w:r>
        <w:t>검사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584"/>
        <w:gridCol w:w="1800"/>
        <w:gridCol w:w="1440"/>
        <w:gridCol w:w="1656"/>
        <w:gridCol w:w="1224"/>
      </w:tblGrid>
      <w:tr w:rsidR="00B64DDA">
        <w:trPr>
          <w:tblHeader/>
          <w:jc w:val="center"/>
        </w:trPr>
        <w:tc>
          <w:tcPr>
            <w:tcW w:w="122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공정명</w:t>
            </w:r>
          </w:p>
        </w:tc>
        <w:tc>
          <w:tcPr>
            <w:tcW w:w="158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검사항목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검사방법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장비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수량</w:t>
            </w:r>
            <w:r>
              <w:rPr>
                <w:b/>
                <w:sz w:val="15"/>
              </w:rPr>
              <w:t>·</w:t>
            </w:r>
            <w:r>
              <w:rPr>
                <w:b/>
                <w:sz w:val="15"/>
              </w:rPr>
              <w:t>빈도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합격기준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기록명</w:t>
            </w:r>
          </w:p>
        </w:tc>
      </w:tr>
      <w:tr w:rsidR="00B64DDA">
        <w:trPr>
          <w:jc w:val="center"/>
        </w:trPr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656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656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656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656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656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(ISO 11607 </w:t>
      </w:r>
      <w:r>
        <w:rPr>
          <w:lang w:eastAsia="ko-KR"/>
        </w:rPr>
        <w:t>연계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1584"/>
        <w:gridCol w:w="2088"/>
        <w:gridCol w:w="1224"/>
      </w:tblGrid>
      <w:tr w:rsidR="00B64DDA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항목</w:t>
            </w:r>
          </w:p>
        </w:tc>
        <w:tc>
          <w:tcPr>
            <w:tcW w:w="194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검사방법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장비</w:t>
            </w:r>
          </w:p>
        </w:tc>
        <w:tc>
          <w:tcPr>
            <w:tcW w:w="158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검사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수량</w:t>
            </w:r>
            <w:r>
              <w:rPr>
                <w:b/>
                <w:sz w:val="15"/>
              </w:rPr>
              <w:t>·</w:t>
            </w:r>
            <w:r>
              <w:rPr>
                <w:b/>
                <w:sz w:val="15"/>
              </w:rPr>
              <w:t>빈도</w:t>
            </w:r>
          </w:p>
        </w:tc>
        <w:tc>
          <w:tcPr>
            <w:tcW w:w="208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합격기준</w:t>
            </w:r>
          </w:p>
        </w:tc>
        <w:tc>
          <w:tcPr>
            <w:tcW w:w="122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기록명</w:t>
            </w:r>
          </w:p>
        </w:tc>
        <w:bookmarkStart w:id="0" w:name="_GoBack"/>
        <w:bookmarkEnd w:id="0"/>
      </w:tr>
      <w:tr w:rsidR="00B64DDA">
        <w:trPr>
          <w:jc w:val="center"/>
        </w:trPr>
        <w:tc>
          <w:tcPr>
            <w:tcW w:w="208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포장자재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08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포장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실링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공정조건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08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실링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08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포장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무결성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성능시험</w:t>
            </w:r>
            <w:r>
              <w:rPr>
                <w:sz w:val="15"/>
                <w:lang w:eastAsia="ko-KR"/>
              </w:rPr>
              <w:t>(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</w:tr>
      <w:tr w:rsidR="00B64DDA">
        <w:trPr>
          <w:jc w:val="center"/>
        </w:trPr>
        <w:tc>
          <w:tcPr>
            <w:tcW w:w="208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라벨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추적성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8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208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224" w:type="dxa"/>
            <w:vAlign w:val="center"/>
          </w:tcPr>
          <w:p w:rsidR="00B64DDA" w:rsidRDefault="00B64DDA">
            <w:pPr>
              <w:spacing w:after="0"/>
            </w:pP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  <w:rPr>
          <w:lang w:eastAsia="ko-KR"/>
        </w:rPr>
      </w:pPr>
      <w:r>
        <w:rPr>
          <w:lang w:eastAsia="ko-KR"/>
        </w:rPr>
        <w:t xml:space="preserve">8. EO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배치기록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(ISO 11135 </w:t>
      </w:r>
      <w:r>
        <w:rPr>
          <w:lang w:eastAsia="ko-KR"/>
        </w:rPr>
        <w:t>연계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1872"/>
        <w:gridCol w:w="1944"/>
      </w:tblGrid>
      <w:tr w:rsidR="00B64DDA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확인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항목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확인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기준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판정방법</w:t>
            </w:r>
          </w:p>
        </w:tc>
        <w:tc>
          <w:tcPr>
            <w:tcW w:w="187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기록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증빙</w:t>
            </w:r>
          </w:p>
        </w:tc>
        <w:tc>
          <w:tcPr>
            <w:tcW w:w="194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검토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결과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제품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로트와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멸균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배치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추적성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승인된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멸균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사이클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주요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공정변수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알람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중단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일탈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조치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일상관리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모니터링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결과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출하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</w:p>
        </w:tc>
        <w:tc>
          <w:tcPr>
            <w:tcW w:w="288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72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944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□ </w:t>
            </w:r>
            <w:r>
              <w:rPr>
                <w:sz w:val="15"/>
                <w:lang w:eastAsia="ko-KR"/>
              </w:rPr>
              <w:t>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부적합</w:t>
            </w:r>
            <w:r>
              <w:rPr>
                <w:sz w:val="15"/>
                <w:lang w:eastAsia="ko-KR"/>
              </w:rPr>
              <w:t xml:space="preserve"> □ </w:t>
            </w:r>
            <w:r>
              <w:rPr>
                <w:sz w:val="15"/>
                <w:lang w:eastAsia="ko-KR"/>
              </w:rPr>
              <w:t>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검사결과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>/</w:t>
      </w:r>
      <w:r>
        <w:rPr>
          <w:lang w:eastAsia="ko-KR"/>
        </w:rPr>
        <w:t>일탈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048"/>
      </w:tblGrid>
      <w:tr w:rsidR="00B64DDA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w="604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절차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기록</w:t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부적합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조치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격리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방법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원인조사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영향평가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재작업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폐기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특채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EO </w:t>
            </w:r>
            <w:r>
              <w:rPr>
                <w:sz w:val="17"/>
                <w:lang w:eastAsia="ko-KR"/>
              </w:rPr>
              <w:t>멸균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변경관리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재밸리데이션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br/>
            </w:r>
            <w:r>
              <w:rPr>
                <w:sz w:val="17"/>
                <w:lang w:eastAsia="ko-KR"/>
              </w:rPr>
              <w:br/>
            </w: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</w:pPr>
      <w:r>
        <w:t xml:space="preserve">10.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1800"/>
        <w:gridCol w:w="1440"/>
        <w:gridCol w:w="1512"/>
      </w:tblGrid>
      <w:tr w:rsidR="00B64DDA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기록명</w:t>
            </w:r>
          </w:p>
        </w:tc>
        <w:tc>
          <w:tcPr>
            <w:tcW w:w="194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작성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검토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책임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보관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위치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보관기간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5"/>
              </w:rPr>
              <w:t>관련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로트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추적성</w:t>
            </w: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공정검사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1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포장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공정기록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1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 xml:space="preserve">EO </w:t>
            </w:r>
            <w:r>
              <w:rPr>
                <w:sz w:val="15"/>
              </w:rPr>
              <w:t>멸균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배치기록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1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5"/>
              </w:rPr>
              <w:t>부적합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일탈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51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232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밸리데이션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재밸리데이션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기록</w:t>
            </w:r>
          </w:p>
        </w:tc>
        <w:tc>
          <w:tcPr>
            <w:tcW w:w="1944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80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440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  <w:tc>
          <w:tcPr>
            <w:tcW w:w="1512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2160"/>
      </w:tblGrid>
      <w:tr w:rsidR="00B64DDA">
        <w:trPr>
          <w:tblHeader/>
          <w:jc w:val="center"/>
        </w:trPr>
        <w:tc>
          <w:tcPr>
            <w:tcW w:w="676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도면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규격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품질특성이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검사방법과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측정장비의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적합성이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수량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빈도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합격기준의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근거가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문서화되었는가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EO </w:t>
            </w:r>
            <w:r>
              <w:rPr>
                <w:sz w:val="16"/>
                <w:lang w:eastAsia="ko-KR"/>
              </w:rPr>
              <w:t>멸균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밸리데이션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확보되었는가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포장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밸리데이션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무결성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확보되었는가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제조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로트와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멸균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확보되었는가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부적합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일탈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변경관리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절차와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연계되는가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B64DDA">
        <w:trPr>
          <w:jc w:val="center"/>
        </w:trPr>
        <w:tc>
          <w:tcPr>
            <w:tcW w:w="676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작성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시행일자가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지정되었는가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16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□ 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아니오</w:t>
            </w:r>
            <w:r>
              <w:rPr>
                <w:sz w:val="16"/>
                <w:lang w:eastAsia="ko-KR"/>
              </w:rPr>
              <w:t xml:space="preserve"> □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</w:tbl>
    <w:p w:rsidR="00B64DDA" w:rsidRDefault="00B64DDA">
      <w:pPr>
        <w:spacing w:after="0"/>
        <w:rPr>
          <w:lang w:eastAsia="ko-KR"/>
        </w:rPr>
      </w:pPr>
    </w:p>
    <w:p w:rsidR="00B64DDA" w:rsidRDefault="00516AB8">
      <w:pPr>
        <w:pStyle w:val="1"/>
      </w:pPr>
      <w:r>
        <w:t xml:space="preserve">12. </w:t>
      </w:r>
      <w:r>
        <w:t>공정검사</w:t>
      </w:r>
      <w:r>
        <w:t xml:space="preserve"> </w:t>
      </w:r>
      <w:r>
        <w:t>기록</w:t>
      </w:r>
      <w:r>
        <w:t xml:space="preserve"> </w:t>
      </w:r>
      <w:r>
        <w:t>양식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048"/>
      </w:tblGrid>
      <w:tr w:rsidR="00B64DDA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기록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w="604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7"/>
              </w:rPr>
              <w:t>기록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제품명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품번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제조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로트번호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공정명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작업일자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lastRenderedPageBreak/>
              <w:t>검사항목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규격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검사방법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측정장비</w:t>
            </w:r>
            <w:r>
              <w:rPr>
                <w:sz w:val="17"/>
                <w:lang w:eastAsia="ko-KR"/>
              </w:rPr>
              <w:t xml:space="preserve"> ID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빈도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측정값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검사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판정</w:t>
            </w:r>
          </w:p>
        </w:tc>
        <w:tc>
          <w:tcPr>
            <w:tcW w:w="6048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□ </w:t>
            </w:r>
            <w:r>
              <w:rPr>
                <w:sz w:val="17"/>
                <w:lang w:eastAsia="ko-KR"/>
              </w:rPr>
              <w:t>합격</w:t>
            </w:r>
            <w:r>
              <w:rPr>
                <w:sz w:val="17"/>
                <w:lang w:eastAsia="ko-KR"/>
              </w:rPr>
              <w:t xml:space="preserve"> □ </w:t>
            </w:r>
            <w:r>
              <w:rPr>
                <w:sz w:val="17"/>
                <w:lang w:eastAsia="ko-KR"/>
              </w:rPr>
              <w:t>부적합</w:t>
            </w:r>
            <w:r>
              <w:rPr>
                <w:sz w:val="17"/>
                <w:lang w:eastAsia="ko-KR"/>
              </w:rPr>
              <w:t xml:space="preserve"> □ </w:t>
            </w:r>
            <w:r>
              <w:rPr>
                <w:sz w:val="17"/>
                <w:lang w:eastAsia="ko-KR"/>
              </w:rPr>
              <w:t>보류</w:t>
            </w: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부적합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일탈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조치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  <w:rPr>
                <w:lang w:eastAsia="ko-KR"/>
              </w:rPr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검사자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일자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2880" w:type="dxa"/>
            <w:vAlign w:val="center"/>
          </w:tcPr>
          <w:p w:rsidR="00B64DDA" w:rsidRDefault="00516AB8">
            <w:pPr>
              <w:spacing w:after="0"/>
            </w:pPr>
            <w:r>
              <w:rPr>
                <w:sz w:val="17"/>
              </w:rPr>
              <w:t>검토자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일자</w:t>
            </w:r>
          </w:p>
        </w:tc>
        <w:tc>
          <w:tcPr>
            <w:tcW w:w="6048" w:type="dxa"/>
            <w:vAlign w:val="center"/>
          </w:tcPr>
          <w:p w:rsidR="00B64DDA" w:rsidRDefault="00B64DDA">
            <w:pPr>
              <w:spacing w:after="0"/>
            </w:pPr>
          </w:p>
        </w:tc>
      </w:tr>
    </w:tbl>
    <w:p w:rsidR="00B64DDA" w:rsidRDefault="00B64DDA">
      <w:pPr>
        <w:spacing w:after="0"/>
      </w:pPr>
    </w:p>
    <w:p w:rsidR="00B64DDA" w:rsidRDefault="00516AB8">
      <w:pPr>
        <w:pStyle w:val="1"/>
      </w:pPr>
      <w:r>
        <w:t xml:space="preserve">13. </w:t>
      </w:r>
      <w:r>
        <w:t>개정</w:t>
      </w:r>
      <w:r>
        <w:t xml:space="preserve"> </w:t>
      </w:r>
      <w:r>
        <w:t>이력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3744"/>
        <w:gridCol w:w="1152"/>
        <w:gridCol w:w="1152"/>
      </w:tblGrid>
      <w:tr w:rsidR="00B64DDA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개정번호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개정일</w:t>
            </w:r>
          </w:p>
        </w:tc>
        <w:tc>
          <w:tcPr>
            <w:tcW w:w="3744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개정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작성자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B64DDA" w:rsidRDefault="00516AB8">
            <w:pPr>
              <w:spacing w:after="0"/>
              <w:jc w:val="center"/>
            </w:pPr>
            <w:r>
              <w:rPr>
                <w:b/>
                <w:sz w:val="16"/>
              </w:rPr>
              <w:t>승인자</w:t>
            </w:r>
          </w:p>
        </w:tc>
      </w:tr>
      <w:tr w:rsidR="00B64DDA">
        <w:trPr>
          <w:jc w:val="center"/>
        </w:trPr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72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37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72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37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</w:tr>
      <w:tr w:rsidR="00B64DDA">
        <w:trPr>
          <w:jc w:val="center"/>
        </w:trPr>
        <w:tc>
          <w:tcPr>
            <w:tcW w:w="1440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728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3744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  <w:tc>
          <w:tcPr>
            <w:tcW w:w="1152" w:type="dxa"/>
            <w:vAlign w:val="center"/>
          </w:tcPr>
          <w:p w:rsidR="00B64DDA" w:rsidRDefault="00B64DDA">
            <w:pPr>
              <w:spacing w:after="0"/>
            </w:pPr>
          </w:p>
        </w:tc>
      </w:tr>
    </w:tbl>
    <w:p w:rsidR="00B64DDA" w:rsidRDefault="00B64DDA">
      <w:pPr>
        <w:spacing w:after="0"/>
      </w:pPr>
    </w:p>
    <w:p w:rsidR="00B64DDA" w:rsidRDefault="00516AB8">
      <w:pPr>
        <w:spacing w:before="120"/>
        <w:rPr>
          <w:lang w:eastAsia="ko-KR"/>
        </w:rPr>
      </w:pPr>
      <w:r>
        <w:rPr>
          <w:b/>
          <w:lang w:eastAsia="ko-KR"/>
        </w:rPr>
        <w:t>작성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안내</w:t>
      </w:r>
      <w:r>
        <w:rPr>
          <w:b/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양식만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방법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>·</w:t>
      </w:r>
      <w:r>
        <w:rPr>
          <w:lang w:eastAsia="ko-KR"/>
        </w:rPr>
        <w:t>빈도</w:t>
      </w:r>
      <w:r>
        <w:rPr>
          <w:lang w:eastAsia="ko-KR"/>
        </w:rPr>
        <w:t xml:space="preserve">, </w:t>
      </w:r>
      <w:r>
        <w:rPr>
          <w:lang w:eastAsia="ko-KR"/>
        </w:rPr>
        <w:t>합격기준</w:t>
      </w:r>
      <w:r>
        <w:rPr>
          <w:lang w:eastAsia="ko-KR"/>
        </w:rPr>
        <w:t xml:space="preserve">,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규격과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밸리데이션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기입한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승인하여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sectPr w:rsidR="00B64DDA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AB8" w:rsidRDefault="00516AB8">
      <w:pPr>
        <w:spacing w:after="0" w:line="240" w:lineRule="auto"/>
      </w:pPr>
      <w:r>
        <w:separator/>
      </w:r>
    </w:p>
  </w:endnote>
  <w:endnote w:type="continuationSeparator" w:id="0">
    <w:p w:rsidR="00516AB8" w:rsidRDefault="00516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DDA" w:rsidRDefault="00516AB8">
    <w:pPr>
      <w:pStyle w:val="a6"/>
      <w:jc w:val="center"/>
      <w:rPr>
        <w:lang w:eastAsia="ko-KR"/>
      </w:rPr>
    </w:pPr>
    <w:r>
      <w:rPr>
        <w:lang w:eastAsia="ko-KR"/>
      </w:rPr>
      <w:t>공정검사지침서</w:t>
    </w:r>
    <w:r>
      <w:rPr>
        <w:lang w:eastAsia="ko-KR"/>
      </w:rPr>
      <w:t xml:space="preserve"> | </w:t>
    </w:r>
    <w:r>
      <w:rPr>
        <w:lang w:eastAsia="ko-KR"/>
      </w:rPr>
      <w:t>문서번호</w:t>
    </w:r>
    <w:r>
      <w:rPr>
        <w:lang w:eastAsia="ko-KR"/>
      </w:rPr>
      <w:t xml:space="preserve">: __________ | </w:t>
    </w:r>
    <w:r>
      <w:rPr>
        <w:lang w:eastAsia="ko-KR"/>
      </w:rPr>
      <w:t>개정번호</w:t>
    </w:r>
    <w:r>
      <w:rPr>
        <w:lang w:eastAsia="ko-KR"/>
      </w:rPr>
      <w:t xml:space="preserve">: ______ | </w:t>
    </w:r>
    <w:r>
      <w:rPr>
        <w:lang w:eastAsia="ko-KR"/>
      </w:rPr>
      <w:t>페이지</w:t>
    </w:r>
    <w:r>
      <w:rPr>
        <w:lang w:eastAsia="ko-KR"/>
      </w:rPr>
      <w:t xml:space="preserve">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444F4A">
      <w:rPr>
        <w:noProof/>
        <w:lang w:eastAsia="ko-KR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AB8" w:rsidRDefault="00516AB8">
      <w:pPr>
        <w:spacing w:after="0" w:line="240" w:lineRule="auto"/>
      </w:pPr>
      <w:r>
        <w:separator/>
      </w:r>
    </w:p>
  </w:footnote>
  <w:footnote w:type="continuationSeparator" w:id="0">
    <w:p w:rsidR="00516AB8" w:rsidRDefault="00516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DDA" w:rsidRDefault="00516AB8">
    <w:pPr>
      <w:pStyle w:val="a5"/>
      <w:jc w:val="right"/>
    </w:pPr>
    <w:r>
      <w:rPr>
        <w:sz w:val="16"/>
      </w:rPr>
      <w:t>품질경영시스템</w:t>
    </w:r>
    <w:r>
      <w:rPr>
        <w:sz w:val="16"/>
      </w:rPr>
      <w:t xml:space="preserve"> </w:t>
    </w:r>
    <w:r>
      <w:rPr>
        <w:sz w:val="16"/>
      </w:rPr>
      <w:t>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7FA6"/>
    <w:rsid w:val="00326F90"/>
    <w:rsid w:val="00444F4A"/>
    <w:rsid w:val="00516AB8"/>
    <w:rsid w:val="00AA1D8D"/>
    <w:rsid w:val="00B47730"/>
    <w:rsid w:val="00B64DDA"/>
    <w:rsid w:val="00CB0664"/>
    <w:rsid w:val="00E73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A1ADB"/>
  <w14:defaultImageDpi w14:val="300"/>
  <w15:docId w15:val="{4B2DBB10-A319-42D1-91C3-C2F7C9AD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514469-5597-43E2-B34B-AE9FE1A40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403</Words>
  <Characters>2300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2026-10-23T06:07:00Z</dcterms:created>
  <dcterms:modified xsi:type="dcterms:W3CDTF">2026-10-23T06:07:00Z</dcterms:modified>
  <cp:category/>
</cp:coreProperties>
</file>