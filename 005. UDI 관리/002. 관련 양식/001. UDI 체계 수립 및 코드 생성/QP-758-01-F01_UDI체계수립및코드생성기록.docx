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47"/>
        <w:gridCol w:w="2644"/>
        <w:gridCol w:w="2648"/>
        <w:gridCol w:w="2647"/>
      </w:tblGrid>
      <w:tr w:rsidR="000E6ECF">
        <w:trPr>
          <w:jc w:val="center"/>
        </w:trPr>
        <w:tc>
          <w:tcPr>
            <w:tcW w:w="266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bookmarkStart w:id="0" w:name="_GoBack"/>
            <w:bookmarkEnd w:id="0"/>
            <w:r>
              <w:rPr>
                <w:b/>
              </w:rPr>
              <w:t>문서번호</w:t>
            </w:r>
          </w:p>
        </w:tc>
        <w:tc>
          <w:tcPr>
            <w:tcW w:w="26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t>QP-758-01-F01</w:t>
            </w:r>
          </w:p>
        </w:tc>
        <w:tc>
          <w:tcPr>
            <w:tcW w:w="266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</w:rPr>
              <w:t>작성일자</w:t>
            </w:r>
          </w:p>
        </w:tc>
        <w:tc>
          <w:tcPr>
            <w:tcW w:w="26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905BC2" w:rsidP="00905BC2">
            <w:pPr>
              <w:spacing w:before="20" w:after="20" w:line="252" w:lineRule="auto"/>
            </w:pPr>
            <w:r>
              <w:t>2026</w:t>
            </w:r>
            <w:r w:rsidR="00C001D3">
              <w:t xml:space="preserve">년 </w:t>
            </w:r>
            <w:r>
              <w:t>_</w:t>
            </w:r>
            <w:r w:rsidR="00C001D3">
              <w:t xml:space="preserve">_월 </w:t>
            </w:r>
            <w:r>
              <w:t>_</w:t>
            </w:r>
            <w:r w:rsidR="00C001D3">
              <w:t>_일</w:t>
            </w:r>
          </w:p>
        </w:tc>
      </w:tr>
      <w:tr w:rsidR="000E6ECF">
        <w:trPr>
          <w:jc w:val="center"/>
        </w:trPr>
        <w:tc>
          <w:tcPr>
            <w:tcW w:w="266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</w:rPr>
              <w:t>양식명</w:t>
            </w:r>
          </w:p>
        </w:tc>
        <w:tc>
          <w:tcPr>
            <w:tcW w:w="26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lang w:eastAsia="ko-KR"/>
              </w:rPr>
              <w:t>UDI 체계 수립 및 코드 생성 기록</w:t>
            </w:r>
          </w:p>
        </w:tc>
        <w:tc>
          <w:tcPr>
            <w:tcW w:w="266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</w:rPr>
              <w:t>개정번호</w:t>
            </w:r>
            <w:proofErr w:type="spellEnd"/>
          </w:p>
        </w:tc>
        <w:tc>
          <w:tcPr>
            <w:tcW w:w="26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t>0</w:t>
            </w:r>
          </w:p>
        </w:tc>
      </w:tr>
    </w:tbl>
    <w:p w:rsidR="000E6ECF" w:rsidRDefault="00C001D3">
      <w:pPr>
        <w:spacing w:before="140" w:after="180" w:line="259" w:lineRule="auto"/>
        <w:jc w:val="center"/>
        <w:rPr>
          <w:lang w:eastAsia="ko-KR"/>
        </w:rPr>
      </w:pPr>
      <w:r>
        <w:rPr>
          <w:b/>
          <w:color w:val="1F4E79"/>
          <w:sz w:val="36"/>
          <w:lang w:eastAsia="ko-KR"/>
        </w:rPr>
        <w:t>UDI 체계 수립 및 코드 생성 기록</w:t>
      </w:r>
    </w:p>
    <w:p w:rsidR="000E6ECF" w:rsidRDefault="00C001D3">
      <w:pPr>
        <w:spacing w:after="80" w:line="259" w:lineRule="auto"/>
        <w:rPr>
          <w:lang w:eastAsia="ko-KR"/>
        </w:rPr>
      </w:pPr>
      <w:r>
        <w:rPr>
          <w:color w:val="464646"/>
          <w:sz w:val="20"/>
          <w:lang w:eastAsia="ko-KR"/>
        </w:rPr>
        <w:t>※ 본 양식은 품질 절차서 QP-758-01의 5.1, 5.2, 5.3 및 5.7에 따라 작성한다. 2항(UDI-DI 생성)과 3항(UDI-PI 구성)은 제품·포장단위별로 1부씩 작성하고, 결과는 4항 UDI-DI 부여 목록의 No</w:t>
      </w:r>
      <w:proofErr w:type="gramStart"/>
      <w:r>
        <w:rPr>
          <w:color w:val="464646"/>
          <w:sz w:val="20"/>
          <w:lang w:eastAsia="ko-KR"/>
        </w:rPr>
        <w:t>.로</w:t>
      </w:r>
      <w:proofErr w:type="gramEnd"/>
      <w:r>
        <w:rPr>
          <w:color w:val="464646"/>
          <w:sz w:val="20"/>
          <w:lang w:eastAsia="ko-KR"/>
        </w:rPr>
        <w:t xml:space="preserve"> 연결한다. 해당하지 않는 항목은 “해당 없음”</w:t>
      </w:r>
      <w:proofErr w:type="spellStart"/>
      <w:r>
        <w:rPr>
          <w:color w:val="464646"/>
          <w:sz w:val="20"/>
          <w:lang w:eastAsia="ko-KR"/>
        </w:rPr>
        <w:t>으로</w:t>
      </w:r>
      <w:proofErr w:type="spellEnd"/>
      <w:r>
        <w:rPr>
          <w:color w:val="464646"/>
          <w:sz w:val="20"/>
          <w:lang w:eastAsia="ko-KR"/>
        </w:rPr>
        <w:t xml:space="preserve"> 표시한다.</w:t>
      </w:r>
    </w:p>
    <w:p w:rsidR="000E6ECF" w:rsidRDefault="00C001D3">
      <w:pPr>
        <w:pStyle w:val="1"/>
        <w:spacing w:before="160" w:after="100" w:line="259" w:lineRule="auto"/>
        <w:rPr>
          <w:lang w:eastAsia="ko-KR"/>
        </w:rPr>
      </w:pPr>
      <w:r>
        <w:rPr>
          <w:rFonts w:ascii="맑은 고딕" w:eastAsia="맑은 고딕" w:hAnsi="맑은 고딕"/>
          <w:sz w:val="26"/>
          <w:lang w:eastAsia="ko-KR"/>
        </w:rPr>
        <w:t xml:space="preserve">1. GS1 회원 및 </w:t>
      </w:r>
      <w:proofErr w:type="spellStart"/>
      <w:r>
        <w:rPr>
          <w:rFonts w:ascii="맑은 고딕" w:eastAsia="맑은 고딕" w:hAnsi="맑은 고딕"/>
          <w:sz w:val="26"/>
          <w:lang w:eastAsia="ko-KR"/>
        </w:rPr>
        <w:t>업체코드</w:t>
      </w:r>
      <w:proofErr w:type="spellEnd"/>
      <w:r>
        <w:rPr>
          <w:rFonts w:ascii="맑은 고딕" w:eastAsia="맑은 고딕" w:hAnsi="맑은 고딕"/>
          <w:sz w:val="26"/>
          <w:lang w:eastAsia="ko-KR"/>
        </w:rPr>
        <w:t xml:space="preserve"> 관리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456"/>
        <w:gridCol w:w="1728"/>
        <w:gridCol w:w="3456"/>
      </w:tblGrid>
      <w:tr w:rsidR="000E6ECF">
        <w:trPr>
          <w:jc w:val="center"/>
        </w:trPr>
        <w:tc>
          <w:tcPr>
            <w:tcW w:w="17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color w:val="1F4E79"/>
                <w:sz w:val="20"/>
              </w:rPr>
              <w:t>항목</w:t>
            </w:r>
            <w:proofErr w:type="spellEnd"/>
          </w:p>
        </w:tc>
        <w:tc>
          <w:tcPr>
            <w:tcW w:w="34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기록 내용</w:t>
            </w:r>
          </w:p>
        </w:tc>
        <w:tc>
          <w:tcPr>
            <w:tcW w:w="17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항목</w:t>
            </w:r>
          </w:p>
        </w:tc>
        <w:tc>
          <w:tcPr>
            <w:tcW w:w="34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기록 내용</w:t>
            </w:r>
          </w:p>
        </w:tc>
      </w:tr>
      <w:tr w:rsidR="000E6ECF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회사명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JSY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사업자등록번호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</w:tr>
      <w:tr w:rsidR="000E6ECF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GS1 회원번호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회원 가입일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</w:tr>
      <w:tr w:rsidR="000E6ECF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회원 유효기간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____년 __월 __일 ~ ____년 __월 __일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갱신 예정일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</w:tr>
      <w:tr w:rsidR="000E6ECF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국가코드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880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업체코드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</w:tr>
      <w:tr w:rsidR="000E6ECF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업체코드 근거자료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□ 회원 확인서  □ 기타: __________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첨부 여부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□ 첨부  □ 미첨부</w:t>
            </w:r>
          </w:p>
        </w:tc>
      </w:tr>
    </w:tbl>
    <w:p w:rsidR="000E6ECF" w:rsidRDefault="000E6ECF">
      <w:pPr>
        <w:spacing w:after="80" w:line="259" w:lineRule="auto"/>
      </w:pPr>
    </w:p>
    <w:p w:rsidR="000E6ECF" w:rsidRDefault="00C001D3">
      <w:pPr>
        <w:pStyle w:val="1"/>
        <w:spacing w:before="160" w:after="100" w:line="259" w:lineRule="auto"/>
        <w:rPr>
          <w:lang w:eastAsia="ko-KR"/>
        </w:rPr>
      </w:pPr>
      <w:r>
        <w:rPr>
          <w:rFonts w:ascii="맑은 고딕" w:eastAsia="맑은 고딕" w:hAnsi="맑은 고딕"/>
          <w:sz w:val="26"/>
          <w:lang w:eastAsia="ko-KR"/>
        </w:rPr>
        <w:t>2. 제품 기본정보 및 UDI-DI 생성 (제품·</w:t>
      </w:r>
      <w:proofErr w:type="spellStart"/>
      <w:r>
        <w:rPr>
          <w:rFonts w:ascii="맑은 고딕" w:eastAsia="맑은 고딕" w:hAnsi="맑은 고딕"/>
          <w:sz w:val="26"/>
          <w:lang w:eastAsia="ko-KR"/>
        </w:rPr>
        <w:t>포장단위별</w:t>
      </w:r>
      <w:proofErr w:type="spellEnd"/>
      <w:r>
        <w:rPr>
          <w:rFonts w:ascii="맑은 고딕" w:eastAsia="맑은 고딕" w:hAnsi="맑은 고딕"/>
          <w:sz w:val="26"/>
          <w:lang w:eastAsia="ko-KR"/>
        </w:rPr>
        <w:t xml:space="preserve"> 작성)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096"/>
        <w:gridCol w:w="2231"/>
        <w:gridCol w:w="3096"/>
      </w:tblGrid>
      <w:tr w:rsidR="000E6ECF">
        <w:trPr>
          <w:jc w:val="center"/>
        </w:trPr>
        <w:tc>
          <w:tcPr>
            <w:tcW w:w="208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color w:val="1F4E79"/>
                <w:sz w:val="20"/>
              </w:rPr>
              <w:t>항목</w:t>
            </w:r>
            <w:proofErr w:type="spellEnd"/>
          </w:p>
        </w:tc>
        <w:tc>
          <w:tcPr>
            <w:tcW w:w="309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기록 내용</w:t>
            </w:r>
          </w:p>
        </w:tc>
        <w:tc>
          <w:tcPr>
            <w:tcW w:w="208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항목</w:t>
            </w:r>
          </w:p>
        </w:tc>
        <w:tc>
          <w:tcPr>
            <w:tcW w:w="309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기록 내용</w:t>
            </w:r>
          </w:p>
        </w:tc>
      </w:tr>
      <w:tr w:rsidR="000E6ECF">
        <w:trPr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제품명</w:t>
            </w:r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모델명/형명</w:t>
            </w:r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</w:tr>
      <w:tr w:rsidR="000E6ECF">
        <w:trPr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품목명 및 등급</w:t>
            </w:r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품목허가/인증/</w:t>
            </w:r>
            <w:proofErr w:type="spellStart"/>
            <w:r>
              <w:rPr>
                <w:sz w:val="19"/>
                <w:lang w:eastAsia="ko-KR"/>
              </w:rPr>
              <w:t>신고번호</w:t>
            </w:r>
            <w:proofErr w:type="spellEnd"/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  <w:rPr>
                <w:lang w:eastAsia="ko-KR"/>
              </w:rPr>
            </w:pPr>
          </w:p>
        </w:tc>
      </w:tr>
      <w:tr w:rsidR="000E6ECF">
        <w:trPr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제조업자</w:t>
            </w:r>
            <w:proofErr w:type="spellEnd"/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JSY</w:t>
            </w: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허가/등록 상태</w:t>
            </w:r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□ 허가  □ 인증  □ 신고</w:t>
            </w:r>
          </w:p>
        </w:tc>
      </w:tr>
      <w:tr w:rsidR="000E6ECF">
        <w:trPr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포장단위</w:t>
            </w:r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□ 최소 </w:t>
            </w:r>
            <w:proofErr w:type="gramStart"/>
            <w:r>
              <w:rPr>
                <w:sz w:val="19"/>
                <w:lang w:eastAsia="ko-KR"/>
              </w:rPr>
              <w:t>포장  □</w:t>
            </w:r>
            <w:proofErr w:type="gramEnd"/>
            <w:r>
              <w:rPr>
                <w:sz w:val="19"/>
                <w:lang w:eastAsia="ko-KR"/>
              </w:rPr>
              <w:t xml:space="preserve"> 상위 포장: ______</w:t>
            </w: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포장</w:t>
            </w:r>
            <w:proofErr w:type="spellEnd"/>
            <w:r>
              <w:rPr>
                <w:sz w:val="19"/>
              </w:rPr>
              <w:t xml:space="preserve"> 내 </w:t>
            </w:r>
            <w:proofErr w:type="spellStart"/>
            <w:r>
              <w:rPr>
                <w:sz w:val="19"/>
              </w:rPr>
              <w:t>수량</w:t>
            </w:r>
            <w:proofErr w:type="spellEnd"/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</w:tr>
      <w:tr w:rsidR="000E6ECF">
        <w:trPr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포장 단계 지시자</w:t>
            </w:r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□ 0(최소 포장</w:t>
            </w:r>
            <w:proofErr w:type="gramStart"/>
            <w:r>
              <w:rPr>
                <w:sz w:val="19"/>
                <w:lang w:eastAsia="ko-KR"/>
              </w:rPr>
              <w:t>)  □</w:t>
            </w:r>
            <w:proofErr w:type="gramEnd"/>
            <w:r>
              <w:rPr>
                <w:sz w:val="19"/>
                <w:lang w:eastAsia="ko-KR"/>
              </w:rPr>
              <w:t xml:space="preserve"> 1~8(상위 포장): ____</w:t>
            </w: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상품품목코드</w:t>
            </w:r>
            <w:proofErr w:type="spellEnd"/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</w:tr>
      <w:tr w:rsidR="000E6ECF">
        <w:trPr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국가코드 + 업체코드</w:t>
            </w:r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880 + __________________</w:t>
            </w: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검증번호</w:t>
            </w:r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</w:tr>
      <w:tr w:rsidR="000E6ECF">
        <w:trPr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lastRenderedPageBreak/>
              <w:t>생성된 GTIN-14(UDI-DI)</w:t>
            </w:r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검증번호</w:t>
            </w:r>
            <w:proofErr w:type="spellEnd"/>
            <w:r>
              <w:rPr>
                <w:sz w:val="19"/>
                <w:lang w:eastAsia="ko-KR"/>
              </w:rPr>
              <w:t xml:space="preserve"> 계산 근거/도구</w:t>
            </w:r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  <w:rPr>
                <w:lang w:eastAsia="ko-KR"/>
              </w:rPr>
            </w:pPr>
          </w:p>
        </w:tc>
      </w:tr>
      <w:tr w:rsidR="000E6ECF">
        <w:trPr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기존 UDI-DI 중복 확인</w:t>
            </w:r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□ 확인 </w:t>
            </w:r>
            <w:proofErr w:type="gramStart"/>
            <w:r>
              <w:rPr>
                <w:sz w:val="19"/>
                <w:lang w:eastAsia="ko-KR"/>
              </w:rPr>
              <w:t>완료  □</w:t>
            </w:r>
            <w:proofErr w:type="gramEnd"/>
            <w:r>
              <w:rPr>
                <w:sz w:val="19"/>
                <w:lang w:eastAsia="ko-KR"/>
              </w:rPr>
              <w:t xml:space="preserve"> 해당 없음</w:t>
            </w: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중복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여부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조치</w:t>
            </w:r>
            <w:proofErr w:type="spellEnd"/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</w:tr>
      <w:tr w:rsidR="000E6ECF">
        <w:trPr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포장 사양서 문서번호/개정</w:t>
            </w:r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  <w:rPr>
                <w:lang w:eastAsia="ko-KR"/>
              </w:rPr>
            </w:pP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허가사항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근거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문서</w:t>
            </w:r>
            <w:proofErr w:type="spellEnd"/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</w:tr>
      <w:tr w:rsidR="000E6ECF">
        <w:trPr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GTIN-14 자릿수 확인</w:t>
            </w:r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□ 880+업체코드+</w:t>
            </w:r>
            <w:proofErr w:type="spellStart"/>
            <w:r>
              <w:rPr>
                <w:sz w:val="19"/>
                <w:lang w:eastAsia="ko-KR"/>
              </w:rPr>
              <w:t>품목코드</w:t>
            </w:r>
            <w:proofErr w:type="spellEnd"/>
            <w:r>
              <w:rPr>
                <w:sz w:val="19"/>
                <w:lang w:eastAsia="ko-KR"/>
              </w:rPr>
              <w:t xml:space="preserve"> = </w:t>
            </w:r>
            <w:proofErr w:type="gramStart"/>
            <w:r>
              <w:rPr>
                <w:sz w:val="19"/>
                <w:lang w:eastAsia="ko-KR"/>
              </w:rPr>
              <w:t>12자리  □</w:t>
            </w:r>
            <w:proofErr w:type="gramEnd"/>
            <w:r>
              <w:rPr>
                <w:sz w:val="19"/>
                <w:lang w:eastAsia="ko-KR"/>
              </w:rPr>
              <w:t xml:space="preserve"> 지시자 포함 전체 14자리</w:t>
            </w: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 xml:space="preserve">4항 </w:t>
            </w:r>
            <w:proofErr w:type="spellStart"/>
            <w:r>
              <w:rPr>
                <w:sz w:val="19"/>
              </w:rPr>
              <w:t>목록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연결</w:t>
            </w:r>
            <w:proofErr w:type="spellEnd"/>
            <w:r>
              <w:rPr>
                <w:sz w:val="19"/>
              </w:rPr>
              <w:t xml:space="preserve"> No.</w:t>
            </w:r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  <w:r>
              <w:rPr>
                <w:sz w:val="19"/>
              </w:rPr>
              <w:t>No. ____</w:t>
            </w:r>
          </w:p>
        </w:tc>
      </w:tr>
    </w:tbl>
    <w:p w:rsidR="000E6ECF" w:rsidRDefault="000E6ECF">
      <w:pPr>
        <w:spacing w:after="80" w:line="259" w:lineRule="auto"/>
      </w:pPr>
    </w:p>
    <w:p w:rsidR="000E6ECF" w:rsidRDefault="00C001D3">
      <w:pPr>
        <w:pStyle w:val="1"/>
        <w:spacing w:before="160" w:after="100" w:line="259" w:lineRule="auto"/>
        <w:rPr>
          <w:lang w:eastAsia="ko-KR"/>
        </w:rPr>
      </w:pPr>
      <w:r>
        <w:rPr>
          <w:rFonts w:ascii="맑은 고딕" w:eastAsia="맑은 고딕" w:hAnsi="맑은 고딕"/>
          <w:sz w:val="26"/>
          <w:lang w:eastAsia="ko-KR"/>
        </w:rPr>
        <w:t xml:space="preserve">3. </w:t>
      </w:r>
      <w:proofErr w:type="spellStart"/>
      <w:r>
        <w:rPr>
          <w:rFonts w:ascii="맑은 고딕" w:eastAsia="맑은 고딕" w:hAnsi="맑은 고딕"/>
          <w:sz w:val="26"/>
          <w:lang w:eastAsia="ko-KR"/>
        </w:rPr>
        <w:t>생산식별자</w:t>
      </w:r>
      <w:proofErr w:type="spellEnd"/>
      <w:r>
        <w:rPr>
          <w:rFonts w:ascii="맑은 고딕" w:eastAsia="맑은 고딕" w:hAnsi="맑은 고딕"/>
          <w:sz w:val="26"/>
          <w:lang w:eastAsia="ko-KR"/>
        </w:rPr>
        <w:t>(UDI-PI) 구성 결정 (제품별 작성)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488"/>
      </w:tblGrid>
      <w:tr w:rsidR="000E6ECF">
        <w:trPr>
          <w:jc w:val="center"/>
        </w:trPr>
        <w:tc>
          <w:tcPr>
            <w:tcW w:w="28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color w:val="1F4E79"/>
                <w:sz w:val="20"/>
              </w:rPr>
              <w:t>항목</w:t>
            </w:r>
            <w:proofErr w:type="spellEnd"/>
          </w:p>
        </w:tc>
        <w:tc>
          <w:tcPr>
            <w:tcW w:w="748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결정/기록 내용</w:t>
            </w:r>
          </w:p>
        </w:tc>
      </w:tr>
      <w:tr w:rsidR="000E6ECF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대상 UDI-DI (4항 No.)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No. ____  /  GTIN-14: ______________________</w:t>
            </w:r>
          </w:p>
        </w:tc>
      </w:tr>
      <w:tr w:rsidR="000E6ECF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제조번호(</w:t>
            </w:r>
            <w:proofErr w:type="spellStart"/>
            <w:r>
              <w:rPr>
                <w:sz w:val="19"/>
                <w:lang w:eastAsia="ko-KR"/>
              </w:rPr>
              <w:t>로트번호</w:t>
            </w:r>
            <w:proofErr w:type="spellEnd"/>
            <w:r>
              <w:rPr>
                <w:sz w:val="19"/>
                <w:lang w:eastAsia="ko-KR"/>
              </w:rPr>
              <w:t>) 표시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■ 적용 (모든 제품에 필수 표시)</w:t>
            </w:r>
          </w:p>
        </w:tc>
      </w:tr>
      <w:tr w:rsidR="000E6ECF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사용기한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표시</w:t>
            </w:r>
            <w:proofErr w:type="spellEnd"/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□ 적용 (사용기한이 있는 제품은 필수</w:t>
            </w:r>
            <w:proofErr w:type="gramStart"/>
            <w:r>
              <w:rPr>
                <w:sz w:val="19"/>
                <w:lang w:eastAsia="ko-KR"/>
              </w:rPr>
              <w:t>)  □</w:t>
            </w:r>
            <w:proofErr w:type="gramEnd"/>
            <w:r>
              <w:rPr>
                <w:sz w:val="19"/>
                <w:lang w:eastAsia="ko-KR"/>
              </w:rPr>
              <w:t xml:space="preserve"> 해당 없음(사용기한 없음)  / 사용기한 산출 기준: ______________</w:t>
            </w:r>
          </w:p>
        </w:tc>
      </w:tr>
      <w:tr w:rsidR="000E6ECF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제조일자 또는 </w:t>
            </w:r>
            <w:proofErr w:type="spellStart"/>
            <w:r>
              <w:rPr>
                <w:sz w:val="19"/>
                <w:lang w:eastAsia="ko-KR"/>
              </w:rPr>
              <w:t>제조연월</w:t>
            </w:r>
            <w:proofErr w:type="spellEnd"/>
            <w:r>
              <w:rPr>
                <w:sz w:val="19"/>
                <w:lang w:eastAsia="ko-KR"/>
              </w:rPr>
              <w:t xml:space="preserve"> 표시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□ 적용 (사용기한이 없는 제품은 필수</w:t>
            </w:r>
            <w:proofErr w:type="gramStart"/>
            <w:r>
              <w:rPr>
                <w:sz w:val="19"/>
                <w:lang w:eastAsia="ko-KR"/>
              </w:rPr>
              <w:t>)  □</w:t>
            </w:r>
            <w:proofErr w:type="gramEnd"/>
            <w:r>
              <w:rPr>
                <w:sz w:val="19"/>
                <w:lang w:eastAsia="ko-KR"/>
              </w:rPr>
              <w:t xml:space="preserve"> 해당 없음(사용기한 표시)  / 표시 형식: ______________</w:t>
            </w:r>
          </w:p>
        </w:tc>
      </w:tr>
      <w:tr w:rsidR="000E6ECF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사용기한/제조일자 선택 기준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사용기한이 있는 제품은 사용기한을, 사용기한이 없는 제품은 </w:t>
            </w:r>
            <w:proofErr w:type="spellStart"/>
            <w:r>
              <w:rPr>
                <w:sz w:val="19"/>
                <w:lang w:eastAsia="ko-KR"/>
              </w:rPr>
              <w:t>제조연월</w:t>
            </w:r>
            <w:proofErr w:type="spellEnd"/>
            <w:r>
              <w:rPr>
                <w:sz w:val="19"/>
                <w:lang w:eastAsia="ko-KR"/>
              </w:rPr>
              <w:t xml:space="preserve">(일)을 </w:t>
            </w:r>
            <w:proofErr w:type="spellStart"/>
            <w:r>
              <w:rPr>
                <w:sz w:val="19"/>
                <w:lang w:eastAsia="ko-KR"/>
              </w:rPr>
              <w:t>제조번호와</w:t>
            </w:r>
            <w:proofErr w:type="spellEnd"/>
            <w:r>
              <w:rPr>
                <w:sz w:val="19"/>
                <w:lang w:eastAsia="ko-KR"/>
              </w:rPr>
              <w:t xml:space="preserve"> 함께 표시한다. (둘 중 하나는 반드시 적용)</w:t>
            </w:r>
          </w:p>
        </w:tc>
      </w:tr>
      <w:tr w:rsidR="000E6ECF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바코드 </w:t>
            </w:r>
            <w:proofErr w:type="spellStart"/>
            <w:r>
              <w:rPr>
                <w:sz w:val="19"/>
                <w:lang w:eastAsia="ko-KR"/>
              </w:rPr>
              <w:t>응용식별자</w:t>
            </w:r>
            <w:proofErr w:type="spellEnd"/>
            <w:r>
              <w:rPr>
                <w:sz w:val="19"/>
                <w:lang w:eastAsia="ko-KR"/>
              </w:rPr>
              <w:t>(AI)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■ (01) UDI-</w:t>
            </w:r>
            <w:proofErr w:type="gramStart"/>
            <w:r>
              <w:rPr>
                <w:sz w:val="19"/>
                <w:lang w:eastAsia="ko-KR"/>
              </w:rPr>
              <w:t>DI  ■</w:t>
            </w:r>
            <w:proofErr w:type="gramEnd"/>
            <w:r>
              <w:rPr>
                <w:sz w:val="19"/>
                <w:lang w:eastAsia="ko-KR"/>
              </w:rPr>
              <w:t xml:space="preserve"> (10) 제조번호(최대 20자, 바코드 데이터의 마지막에 배치)  □ (17) 사용기한(YYMMDD)  □ (11) 제조일자(YYMMDD)</w:t>
            </w:r>
          </w:p>
        </w:tc>
      </w:tr>
      <w:tr w:rsidR="000E6ECF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제품별 UDI-PI 구성 및 순서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(01) UDI-DI → (17) 또는 (11) → (10) 제조번호 순서로 기록: ______________________________</w:t>
            </w:r>
          </w:p>
        </w:tc>
      </w:tr>
      <w:tr w:rsidR="000E6ECF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관련 </w:t>
            </w:r>
            <w:proofErr w:type="spellStart"/>
            <w:r>
              <w:rPr>
                <w:sz w:val="19"/>
                <w:lang w:eastAsia="ko-KR"/>
              </w:rPr>
              <w:t>제조기록</w:t>
            </w:r>
            <w:proofErr w:type="spellEnd"/>
            <w:r>
              <w:rPr>
                <w:sz w:val="19"/>
                <w:lang w:eastAsia="ko-KR"/>
              </w:rPr>
              <w:t>/생산관리 규칙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문서번호</w:t>
            </w:r>
            <w:proofErr w:type="spellEnd"/>
            <w:r>
              <w:rPr>
                <w:sz w:val="19"/>
              </w:rPr>
              <w:t xml:space="preserve">: ______________________  </w:t>
            </w:r>
            <w:proofErr w:type="spellStart"/>
            <w:r>
              <w:rPr>
                <w:sz w:val="19"/>
              </w:rPr>
              <w:t>개정번호</w:t>
            </w:r>
            <w:proofErr w:type="spellEnd"/>
            <w:r>
              <w:rPr>
                <w:sz w:val="19"/>
              </w:rPr>
              <w:t>: ____________________</w:t>
            </w:r>
          </w:p>
        </w:tc>
      </w:tr>
    </w:tbl>
    <w:p w:rsidR="000E6ECF" w:rsidRDefault="000E6ECF">
      <w:pPr>
        <w:spacing w:after="80" w:line="259" w:lineRule="auto"/>
      </w:pPr>
    </w:p>
    <w:p w:rsidR="000E6ECF" w:rsidRDefault="00C001D3">
      <w:pPr>
        <w:pStyle w:val="1"/>
        <w:pageBreakBefore/>
        <w:spacing w:before="160" w:after="100" w:line="259" w:lineRule="auto"/>
      </w:pPr>
      <w:r>
        <w:rPr>
          <w:rFonts w:ascii="맑은 고딕" w:eastAsia="맑은 고딕" w:hAnsi="맑은 고딕"/>
          <w:sz w:val="26"/>
        </w:rPr>
        <w:lastRenderedPageBreak/>
        <w:t>4. UDI-DI 부여 목록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6"/>
        <w:gridCol w:w="1400"/>
        <w:gridCol w:w="1700"/>
        <w:gridCol w:w="1900"/>
        <w:gridCol w:w="1000"/>
        <w:gridCol w:w="950"/>
        <w:gridCol w:w="1268"/>
        <w:gridCol w:w="1700"/>
      </w:tblGrid>
      <w:tr w:rsidR="000E6ECF">
        <w:trPr>
          <w:cantSplit/>
          <w:jc w:val="center"/>
        </w:trPr>
        <w:tc>
          <w:tcPr>
            <w:tcW w:w="45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No.</w:t>
            </w:r>
          </w:p>
        </w:tc>
        <w:tc>
          <w:tcPr>
            <w:tcW w:w="140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제품명 / 모델명</w:t>
            </w:r>
          </w:p>
        </w:tc>
        <w:tc>
          <w:tcPr>
            <w:tcW w:w="170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lang w:eastAsia="ko-KR"/>
              </w:rPr>
              <w:t>포장단위 및 포장 내 수량</w:t>
            </w:r>
          </w:p>
        </w:tc>
        <w:tc>
          <w:tcPr>
            <w:tcW w:w="190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GTIN-14 (UDI-DI)</w:t>
            </w:r>
          </w:p>
        </w:tc>
        <w:tc>
          <w:tcPr>
            <w:tcW w:w="100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포장 단계 지시자</w:t>
            </w:r>
          </w:p>
        </w:tc>
        <w:tc>
          <w:tcPr>
            <w:tcW w:w="95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생성일</w:t>
            </w:r>
          </w:p>
        </w:tc>
        <w:tc>
          <w:tcPr>
            <w:tcW w:w="1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생산식별자 구성(AI)</w:t>
            </w:r>
          </w:p>
        </w:tc>
        <w:tc>
          <w:tcPr>
            <w:tcW w:w="170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상태</w:t>
            </w:r>
          </w:p>
        </w:tc>
      </w:tr>
      <w:tr w:rsidR="000E6ECF">
        <w:trPr>
          <w:cantSplit/>
          <w:jc w:val="center"/>
        </w:trPr>
        <w:tc>
          <w:tcPr>
            <w:tcW w:w="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9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0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□ 신규 □ 변경 □ 폐기</w:t>
            </w:r>
          </w:p>
        </w:tc>
      </w:tr>
      <w:tr w:rsidR="000E6ECF">
        <w:trPr>
          <w:cantSplit/>
          <w:jc w:val="center"/>
        </w:trPr>
        <w:tc>
          <w:tcPr>
            <w:tcW w:w="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2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9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0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□ 신규 □ 변경 □ 폐기</w:t>
            </w:r>
          </w:p>
        </w:tc>
      </w:tr>
      <w:tr w:rsidR="000E6ECF">
        <w:trPr>
          <w:cantSplit/>
          <w:jc w:val="center"/>
        </w:trPr>
        <w:tc>
          <w:tcPr>
            <w:tcW w:w="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3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9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0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□ 신규 □ 변경 □ 폐기</w:t>
            </w:r>
          </w:p>
        </w:tc>
      </w:tr>
      <w:tr w:rsidR="000E6ECF">
        <w:trPr>
          <w:cantSplit/>
          <w:jc w:val="center"/>
        </w:trPr>
        <w:tc>
          <w:tcPr>
            <w:tcW w:w="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4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9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0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□ 신규 □ 변경 □ 폐기</w:t>
            </w:r>
          </w:p>
        </w:tc>
      </w:tr>
      <w:tr w:rsidR="000E6ECF">
        <w:trPr>
          <w:cantSplit/>
          <w:jc w:val="center"/>
        </w:trPr>
        <w:tc>
          <w:tcPr>
            <w:tcW w:w="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5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9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0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□ 신규 □ 변경 □ 폐기</w:t>
            </w:r>
          </w:p>
        </w:tc>
      </w:tr>
    </w:tbl>
    <w:p w:rsidR="000E6ECF" w:rsidRDefault="000E6ECF">
      <w:pPr>
        <w:spacing w:after="80" w:line="259" w:lineRule="auto"/>
      </w:pPr>
    </w:p>
    <w:p w:rsidR="000E6ECF" w:rsidRDefault="00C001D3">
      <w:pPr>
        <w:pStyle w:val="1"/>
        <w:spacing w:before="160" w:after="100" w:line="259" w:lineRule="auto"/>
        <w:rPr>
          <w:lang w:eastAsia="ko-KR"/>
        </w:rPr>
      </w:pPr>
      <w:r>
        <w:rPr>
          <w:rFonts w:ascii="맑은 고딕" w:eastAsia="맑은 고딕" w:hAnsi="맑은 고딕"/>
          <w:sz w:val="26"/>
          <w:lang w:eastAsia="ko-KR"/>
        </w:rPr>
        <w:t>5. 변경 영향 평가 (변경 시 작성)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488"/>
      </w:tblGrid>
      <w:tr w:rsidR="000E6ECF">
        <w:trPr>
          <w:jc w:val="center"/>
        </w:trPr>
        <w:tc>
          <w:tcPr>
            <w:tcW w:w="28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color w:val="1F4E79"/>
                <w:sz w:val="20"/>
              </w:rPr>
              <w:t>항목</w:t>
            </w:r>
            <w:proofErr w:type="spellEnd"/>
          </w:p>
        </w:tc>
        <w:tc>
          <w:tcPr>
            <w:tcW w:w="748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기록 내용</w:t>
            </w:r>
          </w:p>
        </w:tc>
      </w:tr>
      <w:tr w:rsidR="000E6ECF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변경 요청/변경관리 번호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  <w:rPr>
                <w:lang w:eastAsia="ko-KR"/>
              </w:rPr>
            </w:pPr>
          </w:p>
        </w:tc>
      </w:tr>
      <w:tr w:rsidR="000E6ECF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변경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내용</w:t>
            </w:r>
            <w:proofErr w:type="spellEnd"/>
            <w:r>
              <w:rPr>
                <w:sz w:val="19"/>
              </w:rPr>
              <w:t xml:space="preserve"> 및 </w:t>
            </w:r>
            <w:proofErr w:type="spellStart"/>
            <w:r>
              <w:rPr>
                <w:sz w:val="19"/>
              </w:rPr>
              <w:t>변경</w:t>
            </w:r>
            <w:proofErr w:type="spellEnd"/>
            <w:r>
              <w:rPr>
                <w:sz w:val="19"/>
              </w:rPr>
              <w:t xml:space="preserve"> 사유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</w:tr>
      <w:tr w:rsidR="000E6ECF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영향 항목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□ 제품명/</w:t>
            </w:r>
            <w:proofErr w:type="gramStart"/>
            <w:r>
              <w:rPr>
                <w:sz w:val="19"/>
                <w:lang w:eastAsia="ko-KR"/>
              </w:rPr>
              <w:t>모델명  □</w:t>
            </w:r>
            <w:proofErr w:type="gramEnd"/>
            <w:r>
              <w:rPr>
                <w:sz w:val="19"/>
                <w:lang w:eastAsia="ko-KR"/>
              </w:rPr>
              <w:t xml:space="preserve"> 포장단위/수량  □ 멸균 상태/방법  □ 일회용 표시  □ 중요 경고·금기사항(라텍스·</w:t>
            </w:r>
            <w:proofErr w:type="spellStart"/>
            <w:r>
              <w:rPr>
                <w:sz w:val="19"/>
                <w:lang w:eastAsia="ko-KR"/>
              </w:rPr>
              <w:t>프탈레이트류</w:t>
            </w:r>
            <w:proofErr w:type="spellEnd"/>
            <w:r>
              <w:rPr>
                <w:sz w:val="19"/>
                <w:lang w:eastAsia="ko-KR"/>
              </w:rPr>
              <w:t xml:space="preserve"> 등)  □ 양도·양수  □ </w:t>
            </w:r>
            <w:proofErr w:type="spellStart"/>
            <w:r>
              <w:rPr>
                <w:sz w:val="19"/>
                <w:lang w:eastAsia="ko-KR"/>
              </w:rPr>
              <w:t>표시기재</w:t>
            </w:r>
            <w:proofErr w:type="spellEnd"/>
            <w:r>
              <w:rPr>
                <w:sz w:val="19"/>
                <w:lang w:eastAsia="ko-KR"/>
              </w:rPr>
              <w:t xml:space="preserve"> 문구 수정·아트워크 변경  □ 포장재 변경(멸균 장벽·표시 내용 영향 없음)  □ 기타: ______</w:t>
            </w:r>
          </w:p>
        </w:tc>
      </w:tr>
      <w:tr w:rsidR="000E6ECF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설계 변경 및 위험관리 영향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설계 변경: □ 있음(연구소장 검토 일자: ________</w:t>
            </w:r>
            <w:proofErr w:type="gramStart"/>
            <w:r>
              <w:rPr>
                <w:sz w:val="19"/>
                <w:lang w:eastAsia="ko-KR"/>
              </w:rPr>
              <w:t>)  □</w:t>
            </w:r>
            <w:proofErr w:type="gramEnd"/>
            <w:r>
              <w:rPr>
                <w:sz w:val="19"/>
                <w:lang w:eastAsia="ko-KR"/>
              </w:rPr>
              <w:t xml:space="preserve"> 없음  /  위험관리 파일(QP-71-01 5.9) 영향: □ 있음(조치: ____________)  □ 없음</w:t>
            </w:r>
          </w:p>
        </w:tc>
      </w:tr>
      <w:tr w:rsidR="000E6ECF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 xml:space="preserve">UDI-DI </w:t>
            </w:r>
            <w:proofErr w:type="spellStart"/>
            <w:r>
              <w:rPr>
                <w:sz w:val="19"/>
              </w:rPr>
              <w:t>영향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판단</w:t>
            </w:r>
            <w:proofErr w:type="spellEnd"/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□ 신규 UDI-DI </w:t>
            </w:r>
            <w:proofErr w:type="gramStart"/>
            <w:r>
              <w:rPr>
                <w:sz w:val="19"/>
                <w:lang w:eastAsia="ko-KR"/>
              </w:rPr>
              <w:t>부여  □</w:t>
            </w:r>
            <w:proofErr w:type="gramEnd"/>
            <w:r>
              <w:rPr>
                <w:sz w:val="19"/>
                <w:lang w:eastAsia="ko-KR"/>
              </w:rPr>
              <w:t xml:space="preserve"> 기존 UDI-DI 유지  □ 추가 검토 필요</w:t>
            </w:r>
          </w:p>
        </w:tc>
      </w:tr>
      <w:tr w:rsidR="000E6ECF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판단 근거 및 관련 기준 (판단이 어려운 경우 인허가부서장 판단 근거)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  <w:rPr>
                <w:lang w:eastAsia="ko-KR"/>
              </w:rPr>
            </w:pPr>
          </w:p>
        </w:tc>
      </w:tr>
      <w:tr w:rsidR="000E6ECF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lastRenderedPageBreak/>
              <w:t>통합정보시스템 변경 등록 필요 여부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□ </w:t>
            </w:r>
            <w:proofErr w:type="gramStart"/>
            <w:r>
              <w:rPr>
                <w:sz w:val="19"/>
                <w:lang w:eastAsia="ko-KR"/>
              </w:rPr>
              <w:t>필요  □</w:t>
            </w:r>
            <w:proofErr w:type="gramEnd"/>
            <w:r>
              <w:rPr>
                <w:sz w:val="19"/>
                <w:lang w:eastAsia="ko-KR"/>
              </w:rPr>
              <w:t xml:space="preserve"> 불필요  / 변경일: ____년 __월 __일  변경 등록 기한(</w:t>
            </w:r>
            <w:proofErr w:type="spellStart"/>
            <w:r>
              <w:rPr>
                <w:sz w:val="19"/>
                <w:lang w:eastAsia="ko-KR"/>
              </w:rPr>
              <w:t>변경일부터</w:t>
            </w:r>
            <w:proofErr w:type="spellEnd"/>
            <w:r>
              <w:rPr>
                <w:sz w:val="19"/>
                <w:lang w:eastAsia="ko-KR"/>
              </w:rPr>
              <w:t xml:space="preserve"> 10일 이내): ____년 __월 __일  완료일: ____년 __월 __일</w:t>
            </w:r>
          </w:p>
        </w:tc>
      </w:tr>
      <w:tr w:rsidR="000E6ECF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관련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문서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기록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개정</w:t>
            </w:r>
            <w:proofErr w:type="spellEnd"/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□ 라벨 </w:t>
            </w:r>
            <w:proofErr w:type="gramStart"/>
            <w:r>
              <w:rPr>
                <w:sz w:val="19"/>
                <w:lang w:eastAsia="ko-KR"/>
              </w:rPr>
              <w:t>원본  □</w:t>
            </w:r>
            <w:proofErr w:type="gramEnd"/>
            <w:r>
              <w:rPr>
                <w:sz w:val="19"/>
                <w:lang w:eastAsia="ko-KR"/>
              </w:rPr>
              <w:t xml:space="preserve"> QP-758-01-F03  □ 기타: __________________________</w:t>
            </w:r>
          </w:p>
        </w:tc>
      </w:tr>
    </w:tbl>
    <w:p w:rsidR="000E6ECF" w:rsidRDefault="000E6ECF">
      <w:pPr>
        <w:spacing w:after="80" w:line="259" w:lineRule="auto"/>
        <w:rPr>
          <w:lang w:eastAsia="ko-KR"/>
        </w:rPr>
      </w:pPr>
    </w:p>
    <w:p w:rsidR="000E6ECF" w:rsidRDefault="00C001D3">
      <w:pPr>
        <w:pStyle w:val="1"/>
        <w:spacing w:before="160" w:after="100" w:line="259" w:lineRule="auto"/>
      </w:pPr>
      <w:r>
        <w:rPr>
          <w:rFonts w:ascii="맑은 고딕" w:eastAsia="맑은 고딕" w:hAnsi="맑은 고딕"/>
          <w:sz w:val="26"/>
        </w:rPr>
        <w:t xml:space="preserve">6. </w:t>
      </w:r>
      <w:proofErr w:type="spellStart"/>
      <w:r>
        <w:rPr>
          <w:rFonts w:ascii="맑은 고딕" w:eastAsia="맑은 고딕" w:hAnsi="맑은 고딕"/>
          <w:sz w:val="26"/>
        </w:rPr>
        <w:t>확인</w:t>
      </w:r>
      <w:proofErr w:type="spellEnd"/>
      <w:r>
        <w:rPr>
          <w:rFonts w:ascii="맑은 고딕" w:eastAsia="맑은 고딕" w:hAnsi="맑은 고딕"/>
          <w:sz w:val="26"/>
        </w:rPr>
        <w:t xml:space="preserve"> 및 </w:t>
      </w:r>
      <w:proofErr w:type="spellStart"/>
      <w:r>
        <w:rPr>
          <w:rFonts w:ascii="맑은 고딕" w:eastAsia="맑은 고딕" w:hAnsi="맑은 고딕"/>
          <w:sz w:val="26"/>
        </w:rPr>
        <w:t>승인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448"/>
        <w:gridCol w:w="2160"/>
        <w:gridCol w:w="1872"/>
        <w:gridCol w:w="2448"/>
      </w:tblGrid>
      <w:tr w:rsidR="000E6ECF">
        <w:trPr>
          <w:jc w:val="center"/>
        </w:trPr>
        <w:tc>
          <w:tcPr>
            <w:tcW w:w="144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구분</w:t>
            </w:r>
          </w:p>
        </w:tc>
        <w:tc>
          <w:tcPr>
            <w:tcW w:w="24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부서/직책</w:t>
            </w:r>
          </w:p>
        </w:tc>
        <w:tc>
          <w:tcPr>
            <w:tcW w:w="216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성명</w:t>
            </w:r>
          </w:p>
        </w:tc>
        <w:tc>
          <w:tcPr>
            <w:tcW w:w="18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일자</w:t>
            </w:r>
          </w:p>
        </w:tc>
        <w:tc>
          <w:tcPr>
            <w:tcW w:w="24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  <w:jc w:val="center"/>
            </w:pPr>
            <w:r>
              <w:rPr>
                <w:b/>
                <w:color w:val="1F4E79"/>
                <w:sz w:val="20"/>
              </w:rPr>
              <w:t>서명</w:t>
            </w:r>
          </w:p>
        </w:tc>
      </w:tr>
      <w:tr w:rsidR="000E6ECF">
        <w:trPr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작성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인허가 담당자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</w:tr>
      <w:tr w:rsidR="000E6ECF">
        <w:trPr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검토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인허가부서장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</w:tr>
      <w:tr w:rsidR="000E6ECF">
        <w:trPr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승인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C001D3">
            <w:pPr>
              <w:spacing w:before="20" w:after="20" w:line="252" w:lineRule="auto"/>
            </w:pPr>
            <w:r>
              <w:rPr>
                <w:sz w:val="19"/>
              </w:rPr>
              <w:t>품질책임자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E6ECF" w:rsidRDefault="000E6ECF">
            <w:pPr>
              <w:spacing w:before="20" w:after="20" w:line="252" w:lineRule="auto"/>
            </w:pPr>
          </w:p>
        </w:tc>
      </w:tr>
    </w:tbl>
    <w:p w:rsidR="000E6ECF" w:rsidRDefault="000E6ECF">
      <w:pPr>
        <w:spacing w:after="80" w:line="259" w:lineRule="auto"/>
      </w:pPr>
    </w:p>
    <w:p w:rsidR="000E6ECF" w:rsidRDefault="00C001D3">
      <w:pPr>
        <w:spacing w:before="80" w:after="80" w:line="259" w:lineRule="auto"/>
        <w:rPr>
          <w:lang w:eastAsia="ko-KR"/>
        </w:rPr>
      </w:pPr>
      <w:r>
        <w:rPr>
          <w:sz w:val="20"/>
          <w:lang w:eastAsia="ko-KR"/>
        </w:rPr>
        <w:t>첨부자료 확인: □ GS1 회원/</w:t>
      </w:r>
      <w:proofErr w:type="spellStart"/>
      <w:r>
        <w:rPr>
          <w:sz w:val="20"/>
          <w:lang w:eastAsia="ko-KR"/>
        </w:rPr>
        <w:t>업체코드</w:t>
      </w:r>
      <w:proofErr w:type="spellEnd"/>
      <w:r>
        <w:rPr>
          <w:sz w:val="20"/>
          <w:lang w:eastAsia="ko-KR"/>
        </w:rPr>
        <w:t xml:space="preserve"> </w:t>
      </w:r>
      <w:proofErr w:type="gramStart"/>
      <w:r>
        <w:rPr>
          <w:sz w:val="20"/>
          <w:lang w:eastAsia="ko-KR"/>
        </w:rPr>
        <w:t>자료  □</w:t>
      </w:r>
      <w:proofErr w:type="gramEnd"/>
      <w:r>
        <w:rPr>
          <w:sz w:val="20"/>
          <w:lang w:eastAsia="ko-KR"/>
        </w:rPr>
        <w:t xml:space="preserve"> GTIN-14 검증 결과  □ 허가사항/제품 사양서  □ 기타: __________________</w:t>
      </w:r>
    </w:p>
    <w:p w:rsidR="000E6ECF" w:rsidRDefault="00C001D3">
      <w:pPr>
        <w:spacing w:before="40" w:after="80" w:line="259" w:lineRule="auto"/>
        <w:rPr>
          <w:lang w:eastAsia="ko-KR"/>
        </w:rPr>
      </w:pPr>
      <w:r>
        <w:rPr>
          <w:sz w:val="20"/>
          <w:lang w:eastAsia="ko-KR"/>
        </w:rPr>
        <w:t>기록관리: 본 기록은 문서관리 및 기록관리 절차에 따라 보관하며, 승인된 UDI-DI 목록은 최신 상태로 유지한다.</w:t>
      </w:r>
    </w:p>
    <w:sectPr w:rsidR="000E6ECF" w:rsidSect="00034616">
      <w:footerReference w:type="default" r:id="rId8"/>
      <w:pgSz w:w="12240" w:h="15840"/>
      <w:pgMar w:top="794" w:right="822" w:bottom="794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2753" w:rsidRDefault="00D92753">
      <w:pPr>
        <w:spacing w:after="0" w:line="240" w:lineRule="auto"/>
      </w:pPr>
      <w:r>
        <w:separator/>
      </w:r>
    </w:p>
  </w:endnote>
  <w:endnote w:type="continuationSeparator" w:id="0">
    <w:p w:rsidR="00D92753" w:rsidRDefault="00D92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ECF" w:rsidRDefault="00C001D3">
    <w:pPr>
      <w:pStyle w:val="a6"/>
      <w:jc w:val="center"/>
      <w:rPr>
        <w:lang w:eastAsia="ko-KR"/>
      </w:rPr>
    </w:pPr>
    <w:r>
      <w:rPr>
        <w:color w:val="5A5A5A"/>
        <w:sz w:val="16"/>
        <w:lang w:eastAsia="ko-KR"/>
      </w:rPr>
      <w:t>JSY  |  QP-758-01-F01  |  UDI 체계 수립 및 코드 생성 기록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2753" w:rsidRDefault="00D92753">
      <w:pPr>
        <w:spacing w:after="0" w:line="240" w:lineRule="auto"/>
      </w:pPr>
      <w:r>
        <w:separator/>
      </w:r>
    </w:p>
  </w:footnote>
  <w:footnote w:type="continuationSeparator" w:id="0">
    <w:p w:rsidR="00D92753" w:rsidRDefault="00D927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3684"/>
    <w:rsid w:val="000C41D1"/>
    <w:rsid w:val="000E6ECF"/>
    <w:rsid w:val="0015074B"/>
    <w:rsid w:val="0022268E"/>
    <w:rsid w:val="0029639D"/>
    <w:rsid w:val="00326F90"/>
    <w:rsid w:val="00905BC2"/>
    <w:rsid w:val="00AA1D8D"/>
    <w:rsid w:val="00B47730"/>
    <w:rsid w:val="00B73A96"/>
    <w:rsid w:val="00C001D3"/>
    <w:rsid w:val="00CB0664"/>
    <w:rsid w:val="00D92753"/>
    <w:rsid w:val="00E679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6377E11-7939-4550-8862-59638B55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B8B88D-60DF-400A-966D-73B90867E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394</Words>
  <Characters>2252</Characters>
  <Application>Microsoft Office Word</Application>
  <DocSecurity>0</DocSecurity>
  <Lines>18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2026-10-27T05:23:00Z</dcterms:created>
  <dcterms:modified xsi:type="dcterms:W3CDTF">2026-10-27T05:23:00Z</dcterms:modified>
  <cp:category/>
</cp:coreProperties>
</file>